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53CF" w14:textId="77777777" w:rsidR="00621025" w:rsidRDefault="00000000">
      <w:pPr>
        <w:pStyle w:val="Heading1"/>
      </w:pPr>
      <w:r>
        <w:t>Purview Detailed Design</w:t>
      </w:r>
    </w:p>
    <w:p w14:paraId="6799E418" w14:textId="77777777" w:rsidR="00621025" w:rsidRDefault="00000000">
      <w:pPr>
        <w:pStyle w:val="Heading2"/>
      </w:pPr>
      <w:r>
        <w:t>1. Design Intent</w:t>
      </w:r>
    </w:p>
    <w:p w14:paraId="15D059E4" w14:textId="77777777" w:rsidR="00621025" w:rsidRDefault="00000000">
      <w:r>
        <w:t>The implementation provisions a production-oriented Purview landing zone with private connectivity, security controls, diagnostics, and optional cost governance.</w:t>
      </w:r>
    </w:p>
    <w:p w14:paraId="75154C41" w14:textId="77777777" w:rsidR="00621025" w:rsidRDefault="00000000">
      <w:pPr>
        <w:pStyle w:val="Heading2"/>
      </w:pPr>
      <w:r>
        <w:t>2. Resource Names (Production)</w:t>
      </w:r>
    </w:p>
    <w:p w14:paraId="4D1B3DF1" w14:textId="3EE98E4F" w:rsidR="00621025" w:rsidRDefault="00000000">
      <w:r>
        <w:t>The table below lists all resource names for the `prod` environment. Names marked naming module are generated at deploy time using prefix `bs`, suffixes `shrd-data-gov`, location abbreviation `ae`, and separator `-`.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1025" w14:paraId="30FF1457" w14:textId="77777777">
        <w:tc>
          <w:tcPr>
            <w:tcW w:w="2880" w:type="dxa"/>
          </w:tcPr>
          <w:p w14:paraId="292428C9" w14:textId="77777777" w:rsidR="00621025" w:rsidRDefault="00000000">
            <w:r>
              <w:rPr>
                <w:b/>
              </w:rPr>
              <w:t>Resource</w:t>
            </w:r>
          </w:p>
        </w:tc>
        <w:tc>
          <w:tcPr>
            <w:tcW w:w="2880" w:type="dxa"/>
          </w:tcPr>
          <w:p w14:paraId="6B3D5F83" w14:textId="77777777" w:rsidR="00621025" w:rsidRDefault="00000000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2C862325" w14:textId="77777777" w:rsidR="00621025" w:rsidRDefault="00000000">
            <w:r>
              <w:rPr>
                <w:b/>
              </w:rPr>
              <w:t>Source</w:t>
            </w:r>
          </w:p>
        </w:tc>
      </w:tr>
      <w:tr w:rsidR="00621025" w14:paraId="73623083" w14:textId="77777777">
        <w:tc>
          <w:tcPr>
            <w:tcW w:w="2880" w:type="dxa"/>
          </w:tcPr>
          <w:p w14:paraId="44BC1589" w14:textId="77777777" w:rsidR="00621025" w:rsidRDefault="00000000">
            <w:r>
              <w:t>Resource Group</w:t>
            </w:r>
          </w:p>
        </w:tc>
        <w:tc>
          <w:tcPr>
            <w:tcW w:w="2880" w:type="dxa"/>
          </w:tcPr>
          <w:p w14:paraId="7E9310FE" w14:textId="77777777" w:rsidR="00621025" w:rsidRDefault="00000000">
            <w:r>
              <w:t>`bs-ae-shrd-data-gov-rg`</w:t>
            </w:r>
          </w:p>
        </w:tc>
        <w:tc>
          <w:tcPr>
            <w:tcW w:w="2880" w:type="dxa"/>
          </w:tcPr>
          <w:p w14:paraId="6AFFD383" w14:textId="77777777" w:rsidR="00621025" w:rsidRDefault="00000000">
            <w:r>
              <w:t>naming module</w:t>
            </w:r>
          </w:p>
        </w:tc>
      </w:tr>
      <w:tr w:rsidR="00621025" w14:paraId="73BD8FF7" w14:textId="77777777">
        <w:tc>
          <w:tcPr>
            <w:tcW w:w="2880" w:type="dxa"/>
          </w:tcPr>
          <w:p w14:paraId="18EC0F66" w14:textId="77777777" w:rsidR="00621025" w:rsidRDefault="00000000">
            <w:r>
              <w:t>Microsoft Purview Account</w:t>
            </w:r>
          </w:p>
        </w:tc>
        <w:tc>
          <w:tcPr>
            <w:tcW w:w="2880" w:type="dxa"/>
          </w:tcPr>
          <w:p w14:paraId="33176EA2" w14:textId="77777777" w:rsidR="00621025" w:rsidRDefault="00000000">
            <w:r>
              <w:t>`bs-ae-shrd-data-gov-pvw`</w:t>
            </w:r>
          </w:p>
        </w:tc>
        <w:tc>
          <w:tcPr>
            <w:tcW w:w="2880" w:type="dxa"/>
          </w:tcPr>
          <w:p w14:paraId="24FC07A2" w14:textId="77777777" w:rsidR="00621025" w:rsidRDefault="00000000">
            <w:r>
              <w:t>explicit input</w:t>
            </w:r>
          </w:p>
        </w:tc>
      </w:tr>
      <w:tr w:rsidR="00621025" w14:paraId="406A6AAC" w14:textId="77777777">
        <w:tc>
          <w:tcPr>
            <w:tcW w:w="2880" w:type="dxa"/>
          </w:tcPr>
          <w:p w14:paraId="4A48E6D3" w14:textId="77777777" w:rsidR="00621025" w:rsidRDefault="00000000">
            <w:r>
              <w:t>Purview Managed Resource Group</w:t>
            </w:r>
          </w:p>
        </w:tc>
        <w:tc>
          <w:tcPr>
            <w:tcW w:w="2880" w:type="dxa"/>
          </w:tcPr>
          <w:p w14:paraId="69CBFC4D" w14:textId="77777777" w:rsidR="00621025" w:rsidRDefault="00000000">
            <w:r>
              <w:t>`bs-ae-shrd-data-gov-pvw-managed-rg`</w:t>
            </w:r>
          </w:p>
        </w:tc>
        <w:tc>
          <w:tcPr>
            <w:tcW w:w="2880" w:type="dxa"/>
          </w:tcPr>
          <w:p w14:paraId="519AF308" w14:textId="77777777" w:rsidR="00621025" w:rsidRDefault="00000000">
            <w:r>
              <w:t>derived from Purview account name</w:t>
            </w:r>
          </w:p>
        </w:tc>
      </w:tr>
      <w:tr w:rsidR="00621025" w14:paraId="2A75F5B2" w14:textId="77777777">
        <w:tc>
          <w:tcPr>
            <w:tcW w:w="2880" w:type="dxa"/>
          </w:tcPr>
          <w:p w14:paraId="4D8B307C" w14:textId="77777777" w:rsidR="00621025" w:rsidRDefault="00000000">
            <w:r>
              <w:t>Network Security Group</w:t>
            </w:r>
          </w:p>
        </w:tc>
        <w:tc>
          <w:tcPr>
            <w:tcW w:w="2880" w:type="dxa"/>
          </w:tcPr>
          <w:p w14:paraId="6FCFE361" w14:textId="77777777" w:rsidR="00621025" w:rsidRDefault="00000000">
            <w:r>
              <w:t>`bs-ae-shrd-data-gov-nsg`</w:t>
            </w:r>
          </w:p>
        </w:tc>
        <w:tc>
          <w:tcPr>
            <w:tcW w:w="2880" w:type="dxa"/>
          </w:tcPr>
          <w:p w14:paraId="1552F461" w14:textId="77777777" w:rsidR="00621025" w:rsidRDefault="00000000">
            <w:r>
              <w:t>naming module</w:t>
            </w:r>
          </w:p>
        </w:tc>
      </w:tr>
      <w:tr w:rsidR="00621025" w14:paraId="1245F46C" w14:textId="77777777">
        <w:tc>
          <w:tcPr>
            <w:tcW w:w="2880" w:type="dxa"/>
          </w:tcPr>
          <w:p w14:paraId="0A5F79F2" w14:textId="77777777" w:rsidR="00621025" w:rsidRDefault="00000000">
            <w:r>
              <w:t>Key Vault</w:t>
            </w:r>
          </w:p>
        </w:tc>
        <w:tc>
          <w:tcPr>
            <w:tcW w:w="2880" w:type="dxa"/>
          </w:tcPr>
          <w:p w14:paraId="0BD5E8F2" w14:textId="77777777" w:rsidR="00621025" w:rsidRDefault="00000000">
            <w:r>
              <w:t>`bs-ae-shrd-data-gov-kv`</w:t>
            </w:r>
          </w:p>
        </w:tc>
        <w:tc>
          <w:tcPr>
            <w:tcW w:w="2880" w:type="dxa"/>
          </w:tcPr>
          <w:p w14:paraId="28564FF3" w14:textId="77777777" w:rsidR="00621025" w:rsidRDefault="00000000">
            <w:r>
              <w:t>naming module</w:t>
            </w:r>
          </w:p>
        </w:tc>
      </w:tr>
      <w:tr w:rsidR="00621025" w14:paraId="0601D6E9" w14:textId="77777777">
        <w:tc>
          <w:tcPr>
            <w:tcW w:w="2880" w:type="dxa"/>
          </w:tcPr>
          <w:p w14:paraId="20BE903A" w14:textId="77777777" w:rsidR="00621025" w:rsidRDefault="00000000">
            <w:r>
              <w:t>Diagnostic Storage Account</w:t>
            </w:r>
          </w:p>
        </w:tc>
        <w:tc>
          <w:tcPr>
            <w:tcW w:w="2880" w:type="dxa"/>
          </w:tcPr>
          <w:p w14:paraId="49AFD55D" w14:textId="77777777" w:rsidR="00621025" w:rsidRDefault="00000000">
            <w:r>
              <w:t>`bsaeshrddatagovst`</w:t>
            </w:r>
          </w:p>
        </w:tc>
        <w:tc>
          <w:tcPr>
            <w:tcW w:w="2880" w:type="dxa"/>
          </w:tcPr>
          <w:p w14:paraId="799937E2" w14:textId="77777777" w:rsidR="00621025" w:rsidRDefault="00000000">
            <w:r>
              <w:t>naming module (no hyphens)</w:t>
            </w:r>
          </w:p>
        </w:tc>
      </w:tr>
      <w:tr w:rsidR="00621025" w14:paraId="16367DC6" w14:textId="77777777">
        <w:tc>
          <w:tcPr>
            <w:tcW w:w="2880" w:type="dxa"/>
          </w:tcPr>
          <w:p w14:paraId="0F9E5B39" w14:textId="77777777" w:rsidR="00621025" w:rsidRDefault="00000000">
            <w:r>
              <w:t>Private Endpoint — Purview Account</w:t>
            </w:r>
          </w:p>
        </w:tc>
        <w:tc>
          <w:tcPr>
            <w:tcW w:w="2880" w:type="dxa"/>
          </w:tcPr>
          <w:p w14:paraId="491E647C" w14:textId="77777777" w:rsidR="00621025" w:rsidRDefault="00000000">
            <w:r>
              <w:t>`pe-bs-ae-shrd-data-gov-pvw-account`</w:t>
            </w:r>
          </w:p>
        </w:tc>
        <w:tc>
          <w:tcPr>
            <w:tcW w:w="2880" w:type="dxa"/>
          </w:tcPr>
          <w:p w14:paraId="2E01CD87" w14:textId="77777777" w:rsidR="00621025" w:rsidRDefault="00000000">
            <w:r>
              <w:t>naming module</w:t>
            </w:r>
          </w:p>
        </w:tc>
      </w:tr>
      <w:tr w:rsidR="00621025" w14:paraId="021F31E0" w14:textId="77777777">
        <w:tc>
          <w:tcPr>
            <w:tcW w:w="2880" w:type="dxa"/>
          </w:tcPr>
          <w:p w14:paraId="4383E494" w14:textId="77777777" w:rsidR="00621025" w:rsidRDefault="00000000">
            <w:r>
              <w:t>Private Endpoint — Purview Portal</w:t>
            </w:r>
          </w:p>
        </w:tc>
        <w:tc>
          <w:tcPr>
            <w:tcW w:w="2880" w:type="dxa"/>
          </w:tcPr>
          <w:p w14:paraId="35E4DED4" w14:textId="77777777" w:rsidR="00621025" w:rsidRDefault="00000000">
            <w:r>
              <w:t>`pe-bs-ae-shrd-data-gov-pvw-portal`</w:t>
            </w:r>
          </w:p>
        </w:tc>
        <w:tc>
          <w:tcPr>
            <w:tcW w:w="2880" w:type="dxa"/>
          </w:tcPr>
          <w:p w14:paraId="2845356C" w14:textId="77777777" w:rsidR="00621025" w:rsidRDefault="00000000">
            <w:r>
              <w:t>naming module</w:t>
            </w:r>
          </w:p>
        </w:tc>
      </w:tr>
      <w:tr w:rsidR="00621025" w14:paraId="2D0FFB56" w14:textId="77777777">
        <w:tc>
          <w:tcPr>
            <w:tcW w:w="2880" w:type="dxa"/>
          </w:tcPr>
          <w:p w14:paraId="01C9165A" w14:textId="77777777" w:rsidR="00621025" w:rsidRDefault="00000000">
            <w:r>
              <w:t>Private Endpoint — Key Vault</w:t>
            </w:r>
          </w:p>
        </w:tc>
        <w:tc>
          <w:tcPr>
            <w:tcW w:w="2880" w:type="dxa"/>
          </w:tcPr>
          <w:p w14:paraId="1A6B221D" w14:textId="77777777" w:rsidR="00621025" w:rsidRDefault="00000000">
            <w:r>
              <w:t>`pe-bs-ae-shrd-data-gov-kv`</w:t>
            </w:r>
          </w:p>
        </w:tc>
        <w:tc>
          <w:tcPr>
            <w:tcW w:w="2880" w:type="dxa"/>
          </w:tcPr>
          <w:p w14:paraId="1B086B7B" w14:textId="77777777" w:rsidR="00621025" w:rsidRDefault="00000000">
            <w:r>
              <w:t>naming module</w:t>
            </w:r>
          </w:p>
        </w:tc>
      </w:tr>
      <w:tr w:rsidR="00621025" w14:paraId="0850432F" w14:textId="77777777">
        <w:tc>
          <w:tcPr>
            <w:tcW w:w="2880" w:type="dxa"/>
          </w:tcPr>
          <w:p w14:paraId="5929D59A" w14:textId="77777777" w:rsidR="00621025" w:rsidRDefault="00000000">
            <w:r>
              <w:t>Private Endpoint — Storage Blob</w:t>
            </w:r>
          </w:p>
        </w:tc>
        <w:tc>
          <w:tcPr>
            <w:tcW w:w="2880" w:type="dxa"/>
          </w:tcPr>
          <w:p w14:paraId="34F45A19" w14:textId="77777777" w:rsidR="00621025" w:rsidRDefault="00000000">
            <w:r>
              <w:t>`pe-bsaeshrddatagovst-blob`</w:t>
            </w:r>
          </w:p>
        </w:tc>
        <w:tc>
          <w:tcPr>
            <w:tcW w:w="2880" w:type="dxa"/>
          </w:tcPr>
          <w:p w14:paraId="1D31532A" w14:textId="77777777" w:rsidR="00621025" w:rsidRDefault="00000000">
            <w:r>
              <w:t>naming module</w:t>
            </w:r>
          </w:p>
        </w:tc>
      </w:tr>
      <w:tr w:rsidR="00621025" w14:paraId="0B5C6133" w14:textId="77777777">
        <w:tc>
          <w:tcPr>
            <w:tcW w:w="2880" w:type="dxa"/>
          </w:tcPr>
          <w:p w14:paraId="0A2E1C26" w14:textId="77777777" w:rsidR="00621025" w:rsidRDefault="00000000">
            <w:r>
              <w:t>Private Endpoint — Storage Queue</w:t>
            </w:r>
          </w:p>
        </w:tc>
        <w:tc>
          <w:tcPr>
            <w:tcW w:w="2880" w:type="dxa"/>
          </w:tcPr>
          <w:p w14:paraId="25FA8884" w14:textId="77777777" w:rsidR="00621025" w:rsidRDefault="00000000">
            <w:r>
              <w:t>`pe-bsaeshrddatagovst-queue`</w:t>
            </w:r>
          </w:p>
        </w:tc>
        <w:tc>
          <w:tcPr>
            <w:tcW w:w="2880" w:type="dxa"/>
          </w:tcPr>
          <w:p w14:paraId="1753F7F6" w14:textId="77777777" w:rsidR="00621025" w:rsidRDefault="00000000">
            <w:r>
              <w:t>naming module</w:t>
            </w:r>
          </w:p>
        </w:tc>
      </w:tr>
      <w:tr w:rsidR="00621025" w14:paraId="1147A606" w14:textId="77777777">
        <w:tc>
          <w:tcPr>
            <w:tcW w:w="2880" w:type="dxa"/>
          </w:tcPr>
          <w:p w14:paraId="7209AA48" w14:textId="77777777" w:rsidR="00621025" w:rsidRDefault="00000000">
            <w:r>
              <w:t>Private Endpoint — Storage DFS</w:t>
            </w:r>
          </w:p>
        </w:tc>
        <w:tc>
          <w:tcPr>
            <w:tcW w:w="2880" w:type="dxa"/>
          </w:tcPr>
          <w:p w14:paraId="77D6744E" w14:textId="77777777" w:rsidR="00621025" w:rsidRDefault="00000000">
            <w:r>
              <w:t>`pe-bsaeshrddatagovst-dfs`</w:t>
            </w:r>
          </w:p>
        </w:tc>
        <w:tc>
          <w:tcPr>
            <w:tcW w:w="2880" w:type="dxa"/>
          </w:tcPr>
          <w:p w14:paraId="7938C0C1" w14:textId="77777777" w:rsidR="00621025" w:rsidRDefault="00000000">
            <w:r>
              <w:t>naming module</w:t>
            </w:r>
          </w:p>
        </w:tc>
      </w:tr>
    </w:tbl>
    <w:p w14:paraId="04B8FC0A" w14:textId="77777777" w:rsidR="00621025" w:rsidRDefault="00000000">
      <w:pPr>
        <w:pStyle w:val="Heading3"/>
      </w:pPr>
      <w:r>
        <w:t>Existing Platform Dependencies (Production)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2"/>
        <w:gridCol w:w="2160"/>
        <w:gridCol w:w="2160"/>
      </w:tblGrid>
      <w:tr w:rsidR="00621025" w14:paraId="0F80E217" w14:textId="77777777">
        <w:tc>
          <w:tcPr>
            <w:tcW w:w="2160" w:type="dxa"/>
          </w:tcPr>
          <w:p w14:paraId="47A9C687" w14:textId="77777777" w:rsidR="00621025" w:rsidRDefault="00000000">
            <w:r>
              <w:rPr>
                <w:b/>
              </w:rPr>
              <w:t>Dependency</w:t>
            </w:r>
          </w:p>
        </w:tc>
        <w:tc>
          <w:tcPr>
            <w:tcW w:w="2160" w:type="dxa"/>
          </w:tcPr>
          <w:p w14:paraId="5731FA0A" w14:textId="77777777" w:rsidR="00621025" w:rsidRDefault="00000000">
            <w:r>
              <w:rPr>
                <w:b/>
              </w:rPr>
              <w:t>Resource Name</w:t>
            </w:r>
          </w:p>
        </w:tc>
        <w:tc>
          <w:tcPr>
            <w:tcW w:w="2160" w:type="dxa"/>
          </w:tcPr>
          <w:p w14:paraId="33523909" w14:textId="77777777" w:rsidR="00621025" w:rsidRDefault="00000000">
            <w:r>
              <w:rPr>
                <w:b/>
              </w:rPr>
              <w:t>Resource Group</w:t>
            </w:r>
          </w:p>
        </w:tc>
        <w:tc>
          <w:tcPr>
            <w:tcW w:w="2160" w:type="dxa"/>
          </w:tcPr>
          <w:p w14:paraId="7462DB38" w14:textId="77777777" w:rsidR="00621025" w:rsidRDefault="00000000">
            <w:r>
              <w:rPr>
                <w:b/>
              </w:rPr>
              <w:t>Subscription</w:t>
            </w:r>
          </w:p>
        </w:tc>
      </w:tr>
      <w:tr w:rsidR="00621025" w14:paraId="27EF0727" w14:textId="77777777">
        <w:tc>
          <w:tcPr>
            <w:tcW w:w="2160" w:type="dxa"/>
          </w:tcPr>
          <w:p w14:paraId="5E6E51D0" w14:textId="77777777" w:rsidR="00621025" w:rsidRDefault="00000000">
            <w:r>
              <w:t>Landing Zone VNet</w:t>
            </w:r>
          </w:p>
        </w:tc>
        <w:tc>
          <w:tcPr>
            <w:tcW w:w="2160" w:type="dxa"/>
          </w:tcPr>
          <w:p w14:paraId="49458103" w14:textId="77777777" w:rsidR="00621025" w:rsidRDefault="00000000">
            <w:r>
              <w:t>`bs-ae-shrd-data-network-vnet`</w:t>
            </w:r>
          </w:p>
        </w:tc>
        <w:tc>
          <w:tcPr>
            <w:tcW w:w="2160" w:type="dxa"/>
          </w:tcPr>
          <w:p w14:paraId="0A7331E0" w14:textId="77777777" w:rsidR="00621025" w:rsidRDefault="00000000">
            <w:r>
              <w:t>`bs-ae-shrd-data-network-rg`</w:t>
            </w:r>
          </w:p>
        </w:tc>
        <w:tc>
          <w:tcPr>
            <w:tcW w:w="2160" w:type="dxa"/>
          </w:tcPr>
          <w:p w14:paraId="004D136E" w14:textId="77777777" w:rsidR="00621025" w:rsidRDefault="00000000">
            <w:r>
              <w:t>`aae6337e-4965-4980-b1e4-d627625694c8`</w:t>
            </w:r>
          </w:p>
        </w:tc>
      </w:tr>
      <w:tr w:rsidR="00621025" w14:paraId="620CD0B5" w14:textId="77777777">
        <w:tc>
          <w:tcPr>
            <w:tcW w:w="2160" w:type="dxa"/>
          </w:tcPr>
          <w:p w14:paraId="17F232BF" w14:textId="77777777" w:rsidR="00621025" w:rsidRDefault="00000000">
            <w:r>
              <w:t>Private Endpoint Subnet</w:t>
            </w:r>
          </w:p>
        </w:tc>
        <w:tc>
          <w:tcPr>
            <w:tcW w:w="2160" w:type="dxa"/>
          </w:tcPr>
          <w:p w14:paraId="41918781" w14:textId="77777777" w:rsidR="00621025" w:rsidRDefault="00000000">
            <w:r>
              <w:t>`privateendpoints-sn`</w:t>
            </w:r>
          </w:p>
        </w:tc>
        <w:tc>
          <w:tcPr>
            <w:tcW w:w="2160" w:type="dxa"/>
          </w:tcPr>
          <w:p w14:paraId="07082999" w14:textId="77777777" w:rsidR="00621025" w:rsidRDefault="00000000">
            <w:r>
              <w:t>—</w:t>
            </w:r>
          </w:p>
        </w:tc>
        <w:tc>
          <w:tcPr>
            <w:tcW w:w="2160" w:type="dxa"/>
          </w:tcPr>
          <w:p w14:paraId="5F307BDE" w14:textId="77777777" w:rsidR="00621025" w:rsidRDefault="00000000">
            <w:r>
              <w:t>—</w:t>
            </w:r>
          </w:p>
        </w:tc>
      </w:tr>
      <w:tr w:rsidR="00621025" w14:paraId="1B413AB5" w14:textId="77777777">
        <w:tc>
          <w:tcPr>
            <w:tcW w:w="2160" w:type="dxa"/>
          </w:tcPr>
          <w:p w14:paraId="20AFA086" w14:textId="77777777" w:rsidR="00621025" w:rsidRDefault="00000000">
            <w:r>
              <w:t>Log Analytics Workspace</w:t>
            </w:r>
          </w:p>
        </w:tc>
        <w:tc>
          <w:tcPr>
            <w:tcW w:w="2160" w:type="dxa"/>
          </w:tcPr>
          <w:p w14:paraId="0CADF652" w14:textId="77777777" w:rsidR="00621025" w:rsidRDefault="00000000">
            <w:r>
              <w:t>`bs-ae-prd-data-services-log`</w:t>
            </w:r>
          </w:p>
        </w:tc>
        <w:tc>
          <w:tcPr>
            <w:tcW w:w="2160" w:type="dxa"/>
          </w:tcPr>
          <w:p w14:paraId="08CF5FC4" w14:textId="77777777" w:rsidR="00621025" w:rsidRDefault="00000000">
            <w:r>
              <w:t>`bs-ae-prd-data-services-rg`</w:t>
            </w:r>
          </w:p>
        </w:tc>
        <w:tc>
          <w:tcPr>
            <w:tcW w:w="2160" w:type="dxa"/>
          </w:tcPr>
          <w:p w14:paraId="1699899E" w14:textId="77777777" w:rsidR="00621025" w:rsidRDefault="00000000">
            <w:r>
              <w:t>`ad171264-b03d-4b2c-b70b-73bd617778c7`</w:t>
            </w:r>
          </w:p>
        </w:tc>
      </w:tr>
      <w:tr w:rsidR="00621025" w14:paraId="2DC92D5F" w14:textId="77777777">
        <w:tc>
          <w:tcPr>
            <w:tcW w:w="2160" w:type="dxa"/>
          </w:tcPr>
          <w:p w14:paraId="3075F018" w14:textId="77777777" w:rsidR="00621025" w:rsidRDefault="00000000">
            <w:r>
              <w:t>ADLS Gen2 Storage Account</w:t>
            </w:r>
          </w:p>
        </w:tc>
        <w:tc>
          <w:tcPr>
            <w:tcW w:w="2160" w:type="dxa"/>
          </w:tcPr>
          <w:p w14:paraId="3788A75B" w14:textId="77777777" w:rsidR="00621025" w:rsidRDefault="00000000">
            <w:r>
              <w:t>`bsaeprddataanlytst`</w:t>
            </w:r>
          </w:p>
        </w:tc>
        <w:tc>
          <w:tcPr>
            <w:tcW w:w="2160" w:type="dxa"/>
          </w:tcPr>
          <w:p w14:paraId="10891159" w14:textId="77777777" w:rsidR="00621025" w:rsidRDefault="00000000">
            <w:r>
              <w:t>`bs-ae-prd-data-anlyt-rg`</w:t>
            </w:r>
          </w:p>
        </w:tc>
        <w:tc>
          <w:tcPr>
            <w:tcW w:w="2160" w:type="dxa"/>
          </w:tcPr>
          <w:p w14:paraId="756B3B27" w14:textId="77777777" w:rsidR="00621025" w:rsidRDefault="00000000">
            <w:r>
              <w:t>`ad171264-b03d-4b2c-b70b-73bd617778c7`</w:t>
            </w:r>
          </w:p>
        </w:tc>
      </w:tr>
      <w:tr w:rsidR="00621025" w14:paraId="10121B6C" w14:textId="77777777">
        <w:tc>
          <w:tcPr>
            <w:tcW w:w="2160" w:type="dxa"/>
          </w:tcPr>
          <w:p w14:paraId="19DE6610" w14:textId="77777777" w:rsidR="00621025" w:rsidRDefault="00000000">
            <w:r>
              <w:lastRenderedPageBreak/>
              <w:t>Databricks Workspace</w:t>
            </w:r>
          </w:p>
        </w:tc>
        <w:tc>
          <w:tcPr>
            <w:tcW w:w="2160" w:type="dxa"/>
          </w:tcPr>
          <w:p w14:paraId="03FE3168" w14:textId="77777777" w:rsidR="00621025" w:rsidRDefault="00000000">
            <w:r>
              <w:t>`bs-ae-prd-data-anlyt-dbw`</w:t>
            </w:r>
          </w:p>
        </w:tc>
        <w:tc>
          <w:tcPr>
            <w:tcW w:w="2160" w:type="dxa"/>
          </w:tcPr>
          <w:p w14:paraId="49BA2218" w14:textId="77777777" w:rsidR="00621025" w:rsidRDefault="00000000">
            <w:r>
              <w:t>`bs-ae-prd-data-anlyt-rg`</w:t>
            </w:r>
          </w:p>
        </w:tc>
        <w:tc>
          <w:tcPr>
            <w:tcW w:w="2160" w:type="dxa"/>
          </w:tcPr>
          <w:p w14:paraId="04BADF38" w14:textId="77777777" w:rsidR="00621025" w:rsidRDefault="00000000">
            <w:r>
              <w:t>`ad171264-b03d-4b2c-b70b-73bd617778c7`</w:t>
            </w:r>
          </w:p>
        </w:tc>
      </w:tr>
      <w:tr w:rsidR="00621025" w14:paraId="59BF18AB" w14:textId="77777777">
        <w:tc>
          <w:tcPr>
            <w:tcW w:w="2160" w:type="dxa"/>
          </w:tcPr>
          <w:p w14:paraId="21B2BAEE" w14:textId="77777777" w:rsidR="00621025" w:rsidRDefault="00000000">
            <w:r>
              <w:t>Existing Private DNS Zone RG</w:t>
            </w:r>
          </w:p>
        </w:tc>
        <w:tc>
          <w:tcPr>
            <w:tcW w:w="2160" w:type="dxa"/>
          </w:tcPr>
          <w:p w14:paraId="60B9F4E1" w14:textId="77777777" w:rsidR="00621025" w:rsidRDefault="00000000">
            <w:r>
              <w:t>—</w:t>
            </w:r>
          </w:p>
        </w:tc>
        <w:tc>
          <w:tcPr>
            <w:tcW w:w="2160" w:type="dxa"/>
          </w:tcPr>
          <w:p w14:paraId="58F45353" w14:textId="77777777" w:rsidR="00621025" w:rsidRDefault="00000000">
            <w:r>
              <w:t>`bs-ae-prd-connectivity-dnspr-rg`</w:t>
            </w:r>
          </w:p>
        </w:tc>
        <w:tc>
          <w:tcPr>
            <w:tcW w:w="2160" w:type="dxa"/>
          </w:tcPr>
          <w:p w14:paraId="302D6D19" w14:textId="77777777" w:rsidR="00621025" w:rsidRDefault="00000000">
            <w:r>
              <w:t>`2077e9d3-7adb-43a1-9d2e-60426bdcdb36`</w:t>
            </w:r>
          </w:p>
        </w:tc>
      </w:tr>
    </w:tbl>
    <w:p w14:paraId="132247FE" w14:textId="77777777" w:rsidR="00621025" w:rsidRDefault="00000000">
      <w:pPr>
        <w:pStyle w:val="Heading2"/>
      </w:pPr>
      <w:r>
        <w:t>3. Implementation Structure</w:t>
      </w:r>
    </w:p>
    <w:p w14:paraId="25309605" w14:textId="77777777" w:rsidR="00621025" w:rsidRDefault="00000000">
      <w:pPr>
        <w:pStyle w:val="ListBullet"/>
      </w:pPr>
      <w:r>
        <w:t>Core orchestration: `main.tf`</w:t>
      </w:r>
    </w:p>
    <w:p w14:paraId="53F800E0" w14:textId="77777777" w:rsidR="00621025" w:rsidRDefault="00000000">
      <w:pPr>
        <w:pStyle w:val="ListBullet"/>
      </w:pPr>
      <w:r>
        <w:t>Providers and cross-subscription DNS provider alias: `providers.tf`</w:t>
      </w:r>
    </w:p>
    <w:p w14:paraId="6C468104" w14:textId="77777777" w:rsidR="00621025" w:rsidRDefault="00000000">
      <w:pPr>
        <w:pStyle w:val="ListBullet"/>
      </w:pPr>
      <w:r>
        <w:t>Inputs and feature flags: `variables.tf`</w:t>
      </w:r>
    </w:p>
    <w:p w14:paraId="67D06904" w14:textId="77777777" w:rsidR="00621025" w:rsidRDefault="00000000">
      <w:pPr>
        <w:pStyle w:val="ListBullet"/>
      </w:pPr>
      <w:r>
        <w:t>Naming module invocation: `naming-convention.tf`</w:t>
      </w:r>
    </w:p>
    <w:p w14:paraId="4159B451" w14:textId="77777777" w:rsidR="00621025" w:rsidRDefault="00000000">
      <w:pPr>
        <w:pStyle w:val="ListBullet"/>
      </w:pPr>
      <w:r>
        <w:t>Outputs for integration and operations: `outputs.tf`</w:t>
      </w:r>
    </w:p>
    <w:p w14:paraId="2967568D" w14:textId="77777777" w:rsidR="00621025" w:rsidRDefault="00000000" w:rsidP="00DE0EF8">
      <w:pPr>
        <w:pStyle w:val="ListBullet"/>
        <w:spacing w:after="0"/>
      </w:pPr>
      <w:r>
        <w:t>Environment configuration model:</w:t>
      </w:r>
    </w:p>
    <w:p w14:paraId="7CA590D8" w14:textId="77777777" w:rsidR="00DE0EF8" w:rsidRDefault="00000000" w:rsidP="00DE0EF8">
      <w:pPr>
        <w:spacing w:after="0"/>
        <w:ind w:left="360"/>
      </w:pPr>
      <w:r>
        <w:t>- `env/</w:t>
      </w:r>
      <w:proofErr w:type="spellStart"/>
      <w:r>
        <w:t>prd</w:t>
      </w:r>
      <w:proofErr w:type="spellEnd"/>
      <w:r>
        <w:t>/data-governance-</w:t>
      </w:r>
      <w:proofErr w:type="spellStart"/>
      <w:r>
        <w:t>env.hcl</w:t>
      </w:r>
      <w:proofErr w:type="spellEnd"/>
      <w:r>
        <w:t xml:space="preserve">` </w:t>
      </w:r>
    </w:p>
    <w:p w14:paraId="7C7031DD" w14:textId="07BD1A45" w:rsidR="00621025" w:rsidRDefault="00000000" w:rsidP="00DE0EF8">
      <w:pPr>
        <w:spacing w:after="0"/>
        <w:ind w:left="360"/>
      </w:pPr>
      <w:r>
        <w:t>- `env/</w:t>
      </w:r>
      <w:proofErr w:type="spellStart"/>
      <w:r>
        <w:t>prd</w:t>
      </w:r>
      <w:proofErr w:type="spellEnd"/>
      <w:r>
        <w:t>/data-governance/</w:t>
      </w:r>
      <w:proofErr w:type="spellStart"/>
      <w:r>
        <w:t>terragrunt.hcl</w:t>
      </w:r>
      <w:proofErr w:type="spellEnd"/>
      <w:r>
        <w:t>`</w:t>
      </w:r>
    </w:p>
    <w:p w14:paraId="7735F8E6" w14:textId="77777777" w:rsidR="00621025" w:rsidRDefault="00000000">
      <w:pPr>
        <w:pStyle w:val="Heading2"/>
      </w:pPr>
      <w:r>
        <w:t>3. Resource Design</w:t>
      </w:r>
    </w:p>
    <w:p w14:paraId="6C9A7515" w14:textId="77777777" w:rsidR="00621025" w:rsidRDefault="00000000">
      <w:pPr>
        <w:pStyle w:val="Heading3"/>
      </w:pPr>
      <w:r>
        <w:t>3.1 Resource Group and Naming</w:t>
      </w:r>
    </w:p>
    <w:p w14:paraId="7C8A8543" w14:textId="77777777" w:rsidR="00621025" w:rsidRDefault="00000000">
      <w:pPr>
        <w:pStyle w:val="ListBullet"/>
      </w:pPr>
      <w:r>
        <w:t>Resource group name comes from the naming module output.</w:t>
      </w:r>
    </w:p>
    <w:p w14:paraId="69274510" w14:textId="77777777" w:rsidR="00621025" w:rsidRDefault="00000000" w:rsidP="00DE0EF8">
      <w:pPr>
        <w:pStyle w:val="ListBullet"/>
        <w:spacing w:after="0"/>
      </w:pPr>
      <w:r>
        <w:t>The following names are generated by naming conventions:</w:t>
      </w:r>
    </w:p>
    <w:p w14:paraId="5F39D2CA" w14:textId="77777777" w:rsidR="00DE0EF8" w:rsidRDefault="00000000" w:rsidP="00DE0EF8">
      <w:pPr>
        <w:spacing w:after="0"/>
        <w:ind w:left="360"/>
      </w:pPr>
      <w:r>
        <w:t xml:space="preserve">- Resource Group </w:t>
      </w:r>
    </w:p>
    <w:p w14:paraId="06DFD24F" w14:textId="77777777" w:rsidR="00DE0EF8" w:rsidRDefault="00000000" w:rsidP="00DE0EF8">
      <w:pPr>
        <w:spacing w:after="0"/>
        <w:ind w:left="360"/>
      </w:pPr>
      <w:r>
        <w:t xml:space="preserve">- NSG </w:t>
      </w:r>
    </w:p>
    <w:p w14:paraId="6898DB85" w14:textId="77777777" w:rsidR="00DE0EF8" w:rsidRDefault="00000000" w:rsidP="00DE0EF8">
      <w:pPr>
        <w:spacing w:after="0"/>
        <w:ind w:left="360"/>
      </w:pPr>
      <w:r>
        <w:t xml:space="preserve">- Key Vault </w:t>
      </w:r>
    </w:p>
    <w:p w14:paraId="22915C0B" w14:textId="5393CFD4" w:rsidR="00621025" w:rsidRDefault="00000000" w:rsidP="00DE0EF8">
      <w:pPr>
        <w:spacing w:after="0"/>
        <w:ind w:left="360"/>
      </w:pPr>
      <w:r>
        <w:t>- Diagnostic Storage</w:t>
      </w:r>
    </w:p>
    <w:p w14:paraId="3D84D4AF" w14:textId="77777777" w:rsidR="00621025" w:rsidRDefault="00000000">
      <w:pPr>
        <w:pStyle w:val="ListBullet"/>
      </w:pPr>
      <w:r>
        <w:t>Purview account name remains explicit input.</w:t>
      </w:r>
    </w:p>
    <w:p w14:paraId="2BE00A61" w14:textId="77777777" w:rsidR="00621025" w:rsidRDefault="00000000">
      <w:pPr>
        <w:pStyle w:val="Heading3"/>
      </w:pPr>
      <w:r>
        <w:t>3.2 Purview Account</w:t>
      </w:r>
    </w:p>
    <w:p w14:paraId="4CFAE5AF" w14:textId="77777777" w:rsidR="00621025" w:rsidRDefault="00000000">
      <w:pPr>
        <w:pStyle w:val="ListBullet"/>
      </w:pPr>
      <w:r>
        <w:t>Deploys Microsoft Purview account with system-assigned managed identity.</w:t>
      </w:r>
    </w:p>
    <w:p w14:paraId="504A3820" w14:textId="77777777" w:rsidR="00621025" w:rsidRDefault="00000000">
      <w:pPr>
        <w:pStyle w:val="ListBullet"/>
      </w:pPr>
      <w:r>
        <w:t>Uses a dedicated managed resource group for Purview-managed services.</w:t>
      </w:r>
    </w:p>
    <w:p w14:paraId="4A57FD64" w14:textId="77777777" w:rsidR="00621025" w:rsidRDefault="00000000">
      <w:pPr>
        <w:pStyle w:val="Heading3"/>
      </w:pPr>
      <w:r>
        <w:t>3.3 Network Security Group</w:t>
      </w:r>
    </w:p>
    <w:p w14:paraId="2CA0B008" w14:textId="77777777" w:rsidR="00621025" w:rsidRDefault="00000000" w:rsidP="00DE0EF8">
      <w:pPr>
        <w:pStyle w:val="ListBullet"/>
        <w:spacing w:after="0"/>
      </w:pPr>
      <w:r>
        <w:t>Explicit outbound allow-list for required service tags:</w:t>
      </w:r>
    </w:p>
    <w:p w14:paraId="42F184CD" w14:textId="77777777" w:rsidR="00DE0EF8" w:rsidRDefault="00000000" w:rsidP="00DE0EF8">
      <w:pPr>
        <w:spacing w:after="0"/>
        <w:ind w:left="360"/>
      </w:pPr>
      <w:r>
        <w:t xml:space="preserve">- AzureActiveDirectory </w:t>
      </w:r>
    </w:p>
    <w:p w14:paraId="492999B4" w14:textId="77777777" w:rsidR="00DE0EF8" w:rsidRDefault="00000000" w:rsidP="00DE0EF8">
      <w:pPr>
        <w:spacing w:after="0"/>
        <w:ind w:left="360"/>
      </w:pPr>
      <w:r>
        <w:t xml:space="preserve">- </w:t>
      </w:r>
      <w:proofErr w:type="spellStart"/>
      <w:r>
        <w:t>AzureMonitor</w:t>
      </w:r>
      <w:proofErr w:type="spellEnd"/>
      <w:r>
        <w:t xml:space="preserve"> </w:t>
      </w:r>
    </w:p>
    <w:p w14:paraId="30C82DBF" w14:textId="77777777" w:rsidR="00DE0EF8" w:rsidRDefault="00000000" w:rsidP="00DE0EF8">
      <w:pPr>
        <w:spacing w:after="0"/>
        <w:ind w:left="360"/>
      </w:pPr>
      <w:r>
        <w:t xml:space="preserve">- Storage </w:t>
      </w:r>
    </w:p>
    <w:p w14:paraId="45E08206" w14:textId="77777777" w:rsidR="00DE0EF8" w:rsidRDefault="00000000" w:rsidP="00DE0EF8">
      <w:pPr>
        <w:spacing w:after="0"/>
        <w:ind w:left="360"/>
      </w:pPr>
      <w:r>
        <w:t xml:space="preserve">- EventHub </w:t>
      </w:r>
    </w:p>
    <w:p w14:paraId="16369332" w14:textId="77777777" w:rsidR="00DE0EF8" w:rsidRDefault="00000000" w:rsidP="00DE0EF8">
      <w:pPr>
        <w:spacing w:after="0"/>
        <w:ind w:left="360"/>
      </w:pPr>
      <w:r>
        <w:t xml:space="preserve">- </w:t>
      </w:r>
      <w:proofErr w:type="spellStart"/>
      <w:r>
        <w:t>AzureKeyVault</w:t>
      </w:r>
      <w:proofErr w:type="spellEnd"/>
      <w:r>
        <w:t xml:space="preserve"> </w:t>
      </w:r>
    </w:p>
    <w:p w14:paraId="2B8E006B" w14:textId="50E90375" w:rsidR="00621025" w:rsidRDefault="00000000" w:rsidP="00DE0EF8">
      <w:pPr>
        <w:spacing w:after="0"/>
        <w:ind w:left="360"/>
      </w:pPr>
      <w:r>
        <w:t xml:space="preserve">- </w:t>
      </w:r>
      <w:proofErr w:type="spellStart"/>
      <w:r>
        <w:t>VirtualNetwork</w:t>
      </w:r>
      <w:proofErr w:type="spellEnd"/>
    </w:p>
    <w:p w14:paraId="01B2D6BA" w14:textId="77777777" w:rsidR="00621025" w:rsidRDefault="00000000">
      <w:pPr>
        <w:pStyle w:val="ListBullet"/>
      </w:pPr>
      <w:r>
        <w:t>Default deny rules are applied for unmatched inbound/outbound traffic.</w:t>
      </w:r>
    </w:p>
    <w:p w14:paraId="44E4467B" w14:textId="77777777" w:rsidR="00621025" w:rsidRDefault="00000000">
      <w:pPr>
        <w:pStyle w:val="Heading3"/>
      </w:pPr>
      <w:r>
        <w:t>3.4 Private Endpoints and DNS</w:t>
      </w:r>
    </w:p>
    <w:p w14:paraId="0470BD46" w14:textId="77777777" w:rsidR="00621025" w:rsidRDefault="00000000" w:rsidP="00DE0EF8">
      <w:pPr>
        <w:pStyle w:val="ListBullet"/>
        <w:spacing w:after="0"/>
      </w:pPr>
      <w:r>
        <w:t>Private endpoints are created for:</w:t>
      </w:r>
    </w:p>
    <w:p w14:paraId="0BDDE3E7" w14:textId="77777777" w:rsidR="00DE0EF8" w:rsidRDefault="00000000" w:rsidP="00DE0EF8">
      <w:pPr>
        <w:spacing w:after="0"/>
        <w:ind w:left="360"/>
      </w:pPr>
      <w:r>
        <w:t xml:space="preserve">- Purview account </w:t>
      </w:r>
    </w:p>
    <w:p w14:paraId="0176ACFA" w14:textId="77777777" w:rsidR="00DE0EF8" w:rsidRDefault="00000000" w:rsidP="00DE0EF8">
      <w:pPr>
        <w:spacing w:after="0"/>
        <w:ind w:left="360"/>
      </w:pPr>
      <w:r>
        <w:lastRenderedPageBreak/>
        <w:t xml:space="preserve">- Purview portal </w:t>
      </w:r>
    </w:p>
    <w:p w14:paraId="06E455B5" w14:textId="77777777" w:rsidR="00DE0EF8" w:rsidRDefault="00000000" w:rsidP="00DE0EF8">
      <w:pPr>
        <w:spacing w:after="0"/>
        <w:ind w:left="360"/>
      </w:pPr>
      <w:r>
        <w:t xml:space="preserve">- Key Vault </w:t>
      </w:r>
    </w:p>
    <w:p w14:paraId="48F28C97" w14:textId="77777777" w:rsidR="00DE0EF8" w:rsidRDefault="00000000" w:rsidP="00DE0EF8">
      <w:pPr>
        <w:spacing w:after="0"/>
        <w:ind w:left="360"/>
      </w:pPr>
      <w:r>
        <w:t xml:space="preserve">- Diagnostic Storage blob </w:t>
      </w:r>
    </w:p>
    <w:p w14:paraId="04692508" w14:textId="77777777" w:rsidR="00DE0EF8" w:rsidRDefault="00000000" w:rsidP="00DE0EF8">
      <w:pPr>
        <w:spacing w:after="0"/>
        <w:ind w:left="360"/>
      </w:pPr>
      <w:r>
        <w:t xml:space="preserve">- Diagnostic Storage queue </w:t>
      </w:r>
    </w:p>
    <w:p w14:paraId="7419CFB6" w14:textId="1C0845C4" w:rsidR="00621025" w:rsidRDefault="00000000" w:rsidP="00DE0EF8">
      <w:pPr>
        <w:spacing w:after="0"/>
        <w:ind w:left="360"/>
      </w:pPr>
      <w:r>
        <w:t xml:space="preserve">- Diagnostic Storage </w:t>
      </w:r>
      <w:proofErr w:type="spellStart"/>
      <w:r>
        <w:t>dfs</w:t>
      </w:r>
      <w:proofErr w:type="spellEnd"/>
    </w:p>
    <w:p w14:paraId="1D427C8B" w14:textId="77777777" w:rsidR="00621025" w:rsidRDefault="00000000" w:rsidP="00DE0EF8">
      <w:pPr>
        <w:pStyle w:val="ListBullet"/>
        <w:spacing w:after="0"/>
      </w:pPr>
      <w:r>
        <w:t>DNS zone strategy is switchable:</w:t>
      </w:r>
    </w:p>
    <w:p w14:paraId="45555757" w14:textId="77777777" w:rsidR="00DE0EF8" w:rsidRDefault="00000000" w:rsidP="00DE0EF8">
      <w:pPr>
        <w:spacing w:after="0"/>
        <w:ind w:left="360"/>
      </w:pPr>
      <w:r>
        <w:t xml:space="preserve">- Create zones in this deployment when `create_private_dns_zones = true` </w:t>
      </w:r>
    </w:p>
    <w:p w14:paraId="1AB0AB0D" w14:textId="58F18A59" w:rsidR="00621025" w:rsidRDefault="00000000" w:rsidP="00DE0EF8">
      <w:pPr>
        <w:spacing w:after="0"/>
        <w:ind w:left="360"/>
      </w:pPr>
      <w:r>
        <w:t>- Reuse existing hub zones when `create_private_dns_zones = false`</w:t>
      </w:r>
    </w:p>
    <w:p w14:paraId="069EE14D" w14:textId="77777777" w:rsidR="00621025" w:rsidRDefault="00000000">
      <w:pPr>
        <w:pStyle w:val="ListBullet"/>
      </w:pPr>
      <w:r>
        <w:t>Existing DNS zones can be read from another subscription through `azurerm.hub` provider alias.</w:t>
      </w:r>
    </w:p>
    <w:p w14:paraId="1835F6B4" w14:textId="77777777" w:rsidR="00621025" w:rsidRDefault="00000000">
      <w:pPr>
        <w:pStyle w:val="Heading3"/>
      </w:pPr>
      <w:r>
        <w:t>3.5 Key Vault</w:t>
      </w:r>
    </w:p>
    <w:p w14:paraId="694625EA" w14:textId="77777777" w:rsidR="00621025" w:rsidRDefault="00000000">
      <w:pPr>
        <w:pStyle w:val="ListBullet"/>
      </w:pPr>
      <w:r>
        <w:t>RBAC authorization enabled.</w:t>
      </w:r>
    </w:p>
    <w:p w14:paraId="432969A2" w14:textId="77777777" w:rsidR="00621025" w:rsidRDefault="00000000">
      <w:pPr>
        <w:pStyle w:val="ListBullet"/>
      </w:pPr>
      <w:r>
        <w:t>Public network access disabled.</w:t>
      </w:r>
    </w:p>
    <w:p w14:paraId="26C64DB6" w14:textId="77777777" w:rsidR="00621025" w:rsidRDefault="00000000">
      <w:pPr>
        <w:pStyle w:val="ListBullet"/>
      </w:pPr>
      <w:r>
        <w:t>Soft delete and purge protection enabled.</w:t>
      </w:r>
    </w:p>
    <w:p w14:paraId="209FFB23" w14:textId="77777777" w:rsidR="00621025" w:rsidRDefault="00000000">
      <w:pPr>
        <w:pStyle w:val="ListBullet"/>
      </w:pPr>
      <w:r>
        <w:t>Network ACL default action set to deny.</w:t>
      </w:r>
    </w:p>
    <w:p w14:paraId="34723426" w14:textId="77777777" w:rsidR="00621025" w:rsidRDefault="00000000">
      <w:pPr>
        <w:pStyle w:val="Heading3"/>
      </w:pPr>
      <w:r>
        <w:t>3.6 Diagnostic Storage</w:t>
      </w:r>
    </w:p>
    <w:p w14:paraId="1C4765C1" w14:textId="77777777" w:rsidR="00621025" w:rsidRDefault="00000000">
      <w:pPr>
        <w:pStyle w:val="ListBullet"/>
      </w:pPr>
      <w:r>
        <w:t>StorageV2 with GRS and private access controls.</w:t>
      </w:r>
    </w:p>
    <w:p w14:paraId="7A176FAE" w14:textId="77777777" w:rsidR="00621025" w:rsidRDefault="00000000">
      <w:pPr>
        <w:pStyle w:val="ListBullet"/>
      </w:pPr>
      <w:r>
        <w:t>Public access disabled.</w:t>
      </w:r>
    </w:p>
    <w:p w14:paraId="70246CDB" w14:textId="77777777" w:rsidR="00621025" w:rsidRDefault="00000000">
      <w:pPr>
        <w:pStyle w:val="ListBullet"/>
      </w:pPr>
      <w:r>
        <w:t>Shared key access disabled.</w:t>
      </w:r>
    </w:p>
    <w:p w14:paraId="4070F722" w14:textId="77777777" w:rsidR="00621025" w:rsidRDefault="00000000">
      <w:pPr>
        <w:pStyle w:val="ListBullet"/>
      </w:pPr>
      <w:r>
        <w:t>Network rules default to deny.</w:t>
      </w:r>
    </w:p>
    <w:p w14:paraId="48C5AAA5" w14:textId="77777777" w:rsidR="00621025" w:rsidRDefault="00000000">
      <w:pPr>
        <w:pStyle w:val="Heading3"/>
      </w:pPr>
      <w:r>
        <w:t>3.7 Diagnostics and Monitoring</w:t>
      </w:r>
    </w:p>
    <w:p w14:paraId="623046DE" w14:textId="77777777" w:rsidR="00621025" w:rsidRDefault="00000000" w:rsidP="00DE0EF8">
      <w:pPr>
        <w:pStyle w:val="ListBullet"/>
        <w:spacing w:after="0"/>
      </w:pPr>
      <w:r>
        <w:t>Purview diagnostic settings send telemetry to:</w:t>
      </w:r>
    </w:p>
    <w:p w14:paraId="2DF5F8B3" w14:textId="77777777" w:rsidR="00DE0EF8" w:rsidRDefault="00000000" w:rsidP="00DE0EF8">
      <w:pPr>
        <w:spacing w:after="0"/>
        <w:ind w:left="360"/>
      </w:pPr>
      <w:r>
        <w:t xml:space="preserve">- Log Analytics workspace </w:t>
      </w:r>
    </w:p>
    <w:p w14:paraId="711BA510" w14:textId="4D5E191B" w:rsidR="00621025" w:rsidRDefault="00000000" w:rsidP="00DE0EF8">
      <w:pPr>
        <w:spacing w:after="0"/>
        <w:ind w:left="360"/>
      </w:pPr>
      <w:r>
        <w:t>- Diagnostic storage account</w:t>
      </w:r>
    </w:p>
    <w:p w14:paraId="4C983EAA" w14:textId="77777777" w:rsidR="00621025" w:rsidRDefault="00000000">
      <w:pPr>
        <w:pStyle w:val="ListBullet"/>
      </w:pPr>
      <w:r>
        <w:t>Metrics include `AllMetrics`.</w:t>
      </w:r>
    </w:p>
    <w:p w14:paraId="07A8D04F" w14:textId="77777777" w:rsidR="00621025" w:rsidRDefault="00000000">
      <w:pPr>
        <w:pStyle w:val="Heading3"/>
      </w:pPr>
      <w:r>
        <w:t>3.8 RBAC Model</w:t>
      </w:r>
    </w:p>
    <w:p w14:paraId="724C244A" w14:textId="77777777" w:rsidR="00621025" w:rsidRDefault="00000000">
      <w:r>
        <w:t>Purview managed identity receives:</w:t>
      </w:r>
    </w:p>
    <w:p w14:paraId="6E19108F" w14:textId="77777777" w:rsidR="00621025" w:rsidRDefault="00000000">
      <w:pPr>
        <w:pStyle w:val="ListBullet"/>
      </w:pPr>
      <w:r>
        <w:t>Subscription `Reader`</w:t>
      </w:r>
    </w:p>
    <w:p w14:paraId="529D2A85" w14:textId="77777777" w:rsidR="00621025" w:rsidRDefault="00000000">
      <w:pPr>
        <w:pStyle w:val="ListBullet"/>
      </w:pPr>
      <w:r>
        <w:t>Key Vault `Key Vault Secrets User`</w:t>
      </w:r>
    </w:p>
    <w:p w14:paraId="727511CC" w14:textId="77777777" w:rsidR="00621025" w:rsidRDefault="00000000">
      <w:pPr>
        <w:pStyle w:val="ListBullet"/>
      </w:pPr>
      <w:r>
        <w:t>Diagnostic storage `Storage Blob Data Contributor`</w:t>
      </w:r>
    </w:p>
    <w:p w14:paraId="1038A504" w14:textId="77777777" w:rsidR="00621025" w:rsidRDefault="00000000">
      <w:pPr>
        <w:pStyle w:val="ListBullet"/>
      </w:pPr>
      <w:r>
        <w:t>ADLS `Storage Blob Data Reader`</w:t>
      </w:r>
    </w:p>
    <w:p w14:paraId="681F3F20" w14:textId="77777777" w:rsidR="00621025" w:rsidRDefault="00000000">
      <w:pPr>
        <w:pStyle w:val="ListBullet"/>
      </w:pPr>
      <w:r>
        <w:t>Databricks workspace `Reader`</w:t>
      </w:r>
    </w:p>
    <w:p w14:paraId="11C5A311" w14:textId="77777777" w:rsidR="00621025" w:rsidRDefault="00000000">
      <w:pPr>
        <w:pStyle w:val="Heading3"/>
      </w:pPr>
      <w:r>
        <w:t>3.9 Budget and Cost Controls</w:t>
      </w:r>
    </w:p>
    <w:p w14:paraId="660D80FD" w14:textId="77777777" w:rsidR="00621025" w:rsidRDefault="00000000">
      <w:pPr>
        <w:pStyle w:val="ListBullet"/>
      </w:pPr>
      <w:r>
        <w:t>Budget module is optional through `enable_purview_budget`.</w:t>
      </w:r>
    </w:p>
    <w:p w14:paraId="2F1A647F" w14:textId="77777777" w:rsidR="00621025" w:rsidRDefault="00000000" w:rsidP="00DE0EF8">
      <w:pPr>
        <w:pStyle w:val="ListBullet"/>
        <w:spacing w:after="0"/>
      </w:pPr>
      <w:r>
        <w:t>When enabled, monthly budget is created on the Purview resource group with:</w:t>
      </w:r>
    </w:p>
    <w:p w14:paraId="726BBA43" w14:textId="77777777" w:rsidR="00DE0EF8" w:rsidRDefault="00000000" w:rsidP="00DE0EF8">
      <w:pPr>
        <w:spacing w:after="0"/>
        <w:ind w:left="360"/>
      </w:pPr>
      <w:r>
        <w:t xml:space="preserve">- 80 percent actual threshold </w:t>
      </w:r>
    </w:p>
    <w:p w14:paraId="00093319" w14:textId="77777777" w:rsidR="00DE0EF8" w:rsidRDefault="00000000" w:rsidP="00DE0EF8">
      <w:pPr>
        <w:spacing w:after="0"/>
        <w:ind w:left="360"/>
      </w:pPr>
      <w:r>
        <w:t xml:space="preserve">- 90 percent forecast threshold </w:t>
      </w:r>
    </w:p>
    <w:p w14:paraId="228E15E9" w14:textId="29D58983" w:rsidR="00621025" w:rsidRDefault="00000000" w:rsidP="00DE0EF8">
      <w:pPr>
        <w:spacing w:after="0"/>
        <w:ind w:left="360"/>
      </w:pPr>
      <w:r>
        <w:t>- 100 percent actual threshold</w:t>
      </w:r>
    </w:p>
    <w:p w14:paraId="3FEB40D8" w14:textId="77777777" w:rsidR="00621025" w:rsidRDefault="00000000">
      <w:pPr>
        <w:pStyle w:val="Heading3"/>
      </w:pPr>
      <w:r>
        <w:lastRenderedPageBreak/>
        <w:t>3.10 Managed Private Endpoints</w:t>
      </w:r>
    </w:p>
    <w:p w14:paraId="3F2376F6" w14:textId="77777777" w:rsidR="00621025" w:rsidRDefault="00000000" w:rsidP="00DE0EF8">
      <w:pPr>
        <w:pStyle w:val="ListBullet"/>
        <w:spacing w:after="0"/>
      </w:pPr>
      <w:r>
        <w:t>Optional module to request Purview managed private endpoints to:</w:t>
      </w:r>
    </w:p>
    <w:p w14:paraId="5DACEAA2" w14:textId="77777777" w:rsidR="00DE0EF8" w:rsidRDefault="00000000" w:rsidP="00DE0EF8">
      <w:pPr>
        <w:spacing w:after="0"/>
        <w:ind w:left="360"/>
      </w:pPr>
      <w:r>
        <w:t xml:space="preserve">- ADLS </w:t>
      </w:r>
    </w:p>
    <w:p w14:paraId="4E9782B3" w14:textId="7958C5E5" w:rsidR="00621025" w:rsidRDefault="00000000" w:rsidP="00DE0EF8">
      <w:pPr>
        <w:spacing w:after="0"/>
        <w:ind w:left="360"/>
      </w:pPr>
      <w:r>
        <w:t>- Databricks</w:t>
      </w:r>
    </w:p>
    <w:p w14:paraId="257DE3DF" w14:textId="77777777" w:rsidR="00621025" w:rsidRDefault="00000000" w:rsidP="00DE0EF8">
      <w:pPr>
        <w:pStyle w:val="ListBullet"/>
        <w:spacing w:after="0"/>
      </w:pPr>
      <w:r>
        <w:t>Controlled by:</w:t>
      </w:r>
    </w:p>
    <w:p w14:paraId="4A563F05" w14:textId="77777777" w:rsidR="00DE0EF8" w:rsidRDefault="00000000" w:rsidP="00DE0EF8">
      <w:pPr>
        <w:spacing w:after="0"/>
        <w:ind w:left="360"/>
      </w:pPr>
      <w:r>
        <w:t xml:space="preserve">- `create_managed_private_endpoints` </w:t>
      </w:r>
    </w:p>
    <w:p w14:paraId="7D18A0F2" w14:textId="77777777" w:rsidR="00DE0EF8" w:rsidRDefault="00000000" w:rsidP="00DE0EF8">
      <w:pPr>
        <w:spacing w:after="0"/>
        <w:ind w:left="360"/>
      </w:pPr>
      <w:r>
        <w:t>- `</w:t>
      </w:r>
      <w:proofErr w:type="spellStart"/>
      <w:r>
        <w:t>enable_adls_managed_endpoint</w:t>
      </w:r>
      <w:proofErr w:type="spellEnd"/>
      <w:r>
        <w:t xml:space="preserve">` </w:t>
      </w:r>
    </w:p>
    <w:p w14:paraId="699BA97E" w14:textId="69BC6FC4" w:rsidR="00621025" w:rsidRDefault="00000000" w:rsidP="00DE0EF8">
      <w:pPr>
        <w:spacing w:after="0"/>
        <w:ind w:left="360"/>
      </w:pPr>
      <w:r>
        <w:t>- `</w:t>
      </w:r>
      <w:proofErr w:type="spellStart"/>
      <w:r>
        <w:t>enable_databricks_managed_endpoint</w:t>
      </w:r>
      <w:proofErr w:type="spellEnd"/>
      <w:r>
        <w:t>`</w:t>
      </w:r>
    </w:p>
    <w:p w14:paraId="13C22B8E" w14:textId="77777777" w:rsidR="00621025" w:rsidRDefault="00000000">
      <w:pPr>
        <w:pStyle w:val="Heading2"/>
      </w:pPr>
      <w:r>
        <w:t>4. Configuration Inputs</w:t>
      </w:r>
    </w:p>
    <w:p w14:paraId="1B0DA5D4" w14:textId="77777777" w:rsidR="00621025" w:rsidRDefault="00000000">
      <w:r>
        <w:t>Key mandatory inputs:</w:t>
      </w:r>
    </w:p>
    <w:p w14:paraId="759F752D" w14:textId="77777777" w:rsidR="00621025" w:rsidRDefault="00000000">
      <w:pPr>
        <w:pStyle w:val="ListBullet"/>
      </w:pPr>
      <w:r>
        <w:t>`subscription_id`</w:t>
      </w:r>
    </w:p>
    <w:p w14:paraId="015F4446" w14:textId="77777777" w:rsidR="00621025" w:rsidRDefault="00000000">
      <w:pPr>
        <w:pStyle w:val="ListBullet"/>
      </w:pPr>
      <w:r>
        <w:t>`environment`</w:t>
      </w:r>
    </w:p>
    <w:p w14:paraId="3ECAEDE6" w14:textId="77777777" w:rsidR="00621025" w:rsidRDefault="00000000">
      <w:pPr>
        <w:pStyle w:val="ListBullet"/>
      </w:pPr>
      <w:r>
        <w:t>`location`</w:t>
      </w:r>
    </w:p>
    <w:p w14:paraId="0A155A70" w14:textId="77777777" w:rsidR="00621025" w:rsidRDefault="00000000">
      <w:pPr>
        <w:pStyle w:val="ListBullet"/>
      </w:pPr>
      <w:r>
        <w:t>`naming_prefixes`</w:t>
      </w:r>
    </w:p>
    <w:p w14:paraId="703B3D5F" w14:textId="77777777" w:rsidR="00621025" w:rsidRDefault="00000000">
      <w:pPr>
        <w:pStyle w:val="ListBullet"/>
      </w:pPr>
      <w:r>
        <w:t>`naming_suffixes`</w:t>
      </w:r>
    </w:p>
    <w:p w14:paraId="2BAE58AE" w14:textId="77777777" w:rsidR="00621025" w:rsidRDefault="00000000">
      <w:pPr>
        <w:pStyle w:val="ListBullet"/>
      </w:pPr>
      <w:r>
        <w:t>`purview_account_name`</w:t>
      </w:r>
    </w:p>
    <w:p w14:paraId="5A8CC5BB" w14:textId="77777777" w:rsidR="00621025" w:rsidRDefault="00000000">
      <w:pPr>
        <w:pStyle w:val="ListBullet"/>
      </w:pPr>
      <w:r>
        <w:t>`existing_vnet_resource_id`</w:t>
      </w:r>
    </w:p>
    <w:p w14:paraId="658A6B73" w14:textId="77777777" w:rsidR="00621025" w:rsidRDefault="00000000">
      <w:pPr>
        <w:pStyle w:val="ListBullet"/>
      </w:pPr>
      <w:r>
        <w:t>`private_endpoint_subnet_name`</w:t>
      </w:r>
    </w:p>
    <w:p w14:paraId="0A4916CA" w14:textId="77777777" w:rsidR="00621025" w:rsidRDefault="00000000">
      <w:pPr>
        <w:pStyle w:val="ListBullet"/>
      </w:pPr>
      <w:r>
        <w:t>`log_analytics_workspace_resource_id`</w:t>
      </w:r>
    </w:p>
    <w:p w14:paraId="30FBE819" w14:textId="77777777" w:rsidR="00621025" w:rsidRDefault="00000000">
      <w:pPr>
        <w:pStyle w:val="ListBullet"/>
      </w:pPr>
      <w:r>
        <w:t>`adls_storage_account_resource_id`</w:t>
      </w:r>
    </w:p>
    <w:p w14:paraId="4B03E112" w14:textId="77777777" w:rsidR="00621025" w:rsidRDefault="00000000">
      <w:pPr>
        <w:pStyle w:val="ListBullet"/>
      </w:pPr>
      <w:r>
        <w:t>`databricks_workspace_resource_id`</w:t>
      </w:r>
    </w:p>
    <w:p w14:paraId="6EDE4F25" w14:textId="77777777" w:rsidR="00621025" w:rsidRDefault="00000000">
      <w:r>
        <w:t>Cross-subscription DNS support input:</w:t>
      </w:r>
    </w:p>
    <w:p w14:paraId="618F35F3" w14:textId="77777777" w:rsidR="00621025" w:rsidRDefault="00000000">
      <w:pPr>
        <w:pStyle w:val="ListBullet"/>
      </w:pPr>
      <w:r>
        <w:t>`existing_private_dns_zone_subscription_id`</w:t>
      </w:r>
    </w:p>
    <w:p w14:paraId="4E15A0B0" w14:textId="77777777" w:rsidR="00621025" w:rsidRDefault="00000000">
      <w:r>
        <w:t>Feature flags:</w:t>
      </w:r>
    </w:p>
    <w:p w14:paraId="2EC271FB" w14:textId="77777777" w:rsidR="00621025" w:rsidRDefault="00000000">
      <w:pPr>
        <w:pStyle w:val="ListBullet"/>
      </w:pPr>
      <w:r>
        <w:t>`create_private_dns_zones`</w:t>
      </w:r>
    </w:p>
    <w:p w14:paraId="749B6F31" w14:textId="77777777" w:rsidR="00621025" w:rsidRDefault="00000000">
      <w:pPr>
        <w:pStyle w:val="ListBullet"/>
      </w:pPr>
      <w:r>
        <w:t>`create_managed_private_endpoints`</w:t>
      </w:r>
    </w:p>
    <w:p w14:paraId="0A058FCF" w14:textId="77777777" w:rsidR="00621025" w:rsidRDefault="00000000">
      <w:pPr>
        <w:pStyle w:val="ListBullet"/>
      </w:pPr>
      <w:r>
        <w:t>`enable_adls_managed_endpoint`</w:t>
      </w:r>
    </w:p>
    <w:p w14:paraId="126AA5FC" w14:textId="77777777" w:rsidR="00621025" w:rsidRDefault="00000000">
      <w:pPr>
        <w:pStyle w:val="ListBullet"/>
      </w:pPr>
      <w:r>
        <w:t>`enable_databricks_managed_endpoint`</w:t>
      </w:r>
    </w:p>
    <w:p w14:paraId="206E675A" w14:textId="77777777" w:rsidR="00621025" w:rsidRDefault="00000000">
      <w:pPr>
        <w:pStyle w:val="ListBullet"/>
      </w:pPr>
      <w:r>
        <w:t>`enable_purview_budget`</w:t>
      </w:r>
    </w:p>
    <w:p w14:paraId="467FA104" w14:textId="77777777" w:rsidR="00621025" w:rsidRDefault="00000000">
      <w:pPr>
        <w:pStyle w:val="Heading2"/>
      </w:pPr>
      <w:r>
        <w:t>5. Deployment Flow</w:t>
      </w:r>
    </w:p>
    <w:p w14:paraId="2950EE92" w14:textId="77777777" w:rsidR="00621025" w:rsidRDefault="00000000">
      <w:pPr>
        <w:pStyle w:val="ListNumber"/>
      </w:pPr>
      <w:r>
        <w:t>Resolve environment and naming inputs.</w:t>
      </w:r>
    </w:p>
    <w:p w14:paraId="20DD21E5" w14:textId="77777777" w:rsidR="00621025" w:rsidRDefault="00000000">
      <w:pPr>
        <w:pStyle w:val="ListNumber"/>
      </w:pPr>
      <w:r>
        <w:t>Resolve VNet and optional existing DNS zones.</w:t>
      </w:r>
    </w:p>
    <w:p w14:paraId="5E6A1346" w14:textId="77777777" w:rsidR="00621025" w:rsidRDefault="00000000">
      <w:pPr>
        <w:pStyle w:val="ListNumber"/>
      </w:pPr>
      <w:r>
        <w:t>Create resource group.</w:t>
      </w:r>
    </w:p>
    <w:p w14:paraId="26725067" w14:textId="77777777" w:rsidR="00621025" w:rsidRDefault="00000000">
      <w:pPr>
        <w:pStyle w:val="ListNumber"/>
      </w:pPr>
      <w:r>
        <w:t>Deploy Purview, NSG, Key Vault, and diagnostic storage.</w:t>
      </w:r>
    </w:p>
    <w:p w14:paraId="0A834F72" w14:textId="77777777" w:rsidR="00621025" w:rsidRDefault="00000000">
      <w:pPr>
        <w:pStyle w:val="ListNumber"/>
      </w:pPr>
      <w:r>
        <w:t>Create private DNS zones or bind existing hub zones.</w:t>
      </w:r>
    </w:p>
    <w:p w14:paraId="6A8B7B96" w14:textId="77777777" w:rsidR="00621025" w:rsidRDefault="00000000">
      <w:pPr>
        <w:pStyle w:val="ListNumber"/>
      </w:pPr>
      <w:r>
        <w:t>Create private endpoints and DNS associations.</w:t>
      </w:r>
    </w:p>
    <w:p w14:paraId="04112C05" w14:textId="77777777" w:rsidR="00621025" w:rsidRDefault="00000000">
      <w:pPr>
        <w:pStyle w:val="ListNumber"/>
      </w:pPr>
      <w:r>
        <w:t>Configure diagnostics.</w:t>
      </w:r>
    </w:p>
    <w:p w14:paraId="21D27F54" w14:textId="77777777" w:rsidR="00621025" w:rsidRDefault="00000000">
      <w:pPr>
        <w:pStyle w:val="ListNumber"/>
      </w:pPr>
      <w:r>
        <w:lastRenderedPageBreak/>
        <w:t>Apply RBAC assignments.</w:t>
      </w:r>
    </w:p>
    <w:p w14:paraId="236B863F" w14:textId="77777777" w:rsidR="00621025" w:rsidRDefault="00000000">
      <w:pPr>
        <w:pStyle w:val="ListNumber"/>
      </w:pPr>
      <w:r>
        <w:t>Optionally create budget.</w:t>
      </w:r>
    </w:p>
    <w:p w14:paraId="6F09D25C" w14:textId="77777777" w:rsidR="00621025" w:rsidRDefault="00000000">
      <w:pPr>
        <w:pStyle w:val="ListNumber"/>
      </w:pPr>
      <w:r>
        <w:t>Optionally request managed private endpoints.</w:t>
      </w:r>
    </w:p>
    <w:p w14:paraId="66D80B74" w14:textId="77777777" w:rsidR="00621025" w:rsidRDefault="00000000">
      <w:pPr>
        <w:pStyle w:val="Heading2"/>
      </w:pPr>
      <w:r>
        <w:t>6. Operational Considerations</w:t>
      </w:r>
    </w:p>
    <w:p w14:paraId="093C610C" w14:textId="77777777" w:rsidR="00621025" w:rsidRDefault="00000000">
      <w:pPr>
        <w:pStyle w:val="ListBullet"/>
      </w:pPr>
      <w:r>
        <w:t>Ensure subnet policy and private endpoint subnet readiness in the landing zone.</w:t>
      </w:r>
    </w:p>
    <w:p w14:paraId="6C63BF28" w14:textId="77777777" w:rsidR="00621025" w:rsidRDefault="00000000">
      <w:pPr>
        <w:pStyle w:val="ListBullet"/>
      </w:pPr>
      <w:r>
        <w:t>If using existing DNS zones in hub subscription, ensure the deployment identity has read access in the hub subscription and resource group.</w:t>
      </w:r>
    </w:p>
    <w:p w14:paraId="49A94B68" w14:textId="77777777" w:rsidR="00621025" w:rsidRDefault="00000000">
      <w:pPr>
        <w:pStyle w:val="ListBullet"/>
      </w:pPr>
      <w:r>
        <w:t>Managed private endpoint requests require downstream approval at data source owners.</w:t>
      </w:r>
    </w:p>
    <w:p w14:paraId="7EBEA194" w14:textId="77777777" w:rsidR="00621025" w:rsidRDefault="00000000">
      <w:pPr>
        <w:pStyle w:val="ListBullet"/>
      </w:pPr>
      <w:r>
        <w:t>Remote module source access requires valid Git SSH host trust and credentials.</w:t>
      </w:r>
    </w:p>
    <w:p w14:paraId="7249B1EF" w14:textId="77777777" w:rsidR="00621025" w:rsidRDefault="00000000">
      <w:pPr>
        <w:pStyle w:val="Heading2"/>
      </w:pPr>
      <w:r>
        <w:t>7. Outputs and Integration</w:t>
      </w:r>
    </w:p>
    <w:p w14:paraId="103C11BE" w14:textId="77777777" w:rsidR="00621025" w:rsidRDefault="00000000">
      <w:r>
        <w:t>Primary outputs expose:</w:t>
      </w:r>
    </w:p>
    <w:p w14:paraId="6B81597F" w14:textId="77777777" w:rsidR="00621025" w:rsidRDefault="00000000">
      <w:pPr>
        <w:pStyle w:val="ListBullet"/>
      </w:pPr>
      <w:r>
        <w:t>Resource group name</w:t>
      </w:r>
    </w:p>
    <w:p w14:paraId="5C53552C" w14:textId="77777777" w:rsidR="00621025" w:rsidRDefault="00000000">
      <w:pPr>
        <w:pStyle w:val="ListBullet"/>
      </w:pPr>
      <w:r>
        <w:t>Purview resource name and ID</w:t>
      </w:r>
    </w:p>
    <w:p w14:paraId="03F75287" w14:textId="77777777" w:rsidR="00621025" w:rsidRDefault="00000000">
      <w:pPr>
        <w:pStyle w:val="ListBullet"/>
      </w:pPr>
      <w:r>
        <w:t>Purview managed identity principal ID</w:t>
      </w:r>
    </w:p>
    <w:p w14:paraId="4225BAD7" w14:textId="77777777" w:rsidR="00621025" w:rsidRDefault="00000000">
      <w:pPr>
        <w:pStyle w:val="ListBullet"/>
      </w:pPr>
      <w:r>
        <w:t>Purview catalog and scan endpoints</w:t>
      </w:r>
    </w:p>
    <w:p w14:paraId="3C7DB3FB" w14:textId="77777777" w:rsidR="00621025" w:rsidRDefault="00000000">
      <w:pPr>
        <w:pStyle w:val="ListBullet"/>
      </w:pPr>
      <w:r>
        <w:t>Key Vault resource ID and URI</w:t>
      </w:r>
    </w:p>
    <w:p w14:paraId="3D6E70E9" w14:textId="77777777" w:rsidR="00621025" w:rsidRDefault="00000000">
      <w:pPr>
        <w:pStyle w:val="ListBullet"/>
      </w:pPr>
      <w:r>
        <w:t>Diagnostic storage resource ID</w:t>
      </w:r>
    </w:p>
    <w:p w14:paraId="50EE747C" w14:textId="77777777" w:rsidR="00621025" w:rsidRDefault="00000000">
      <w:pPr>
        <w:pStyle w:val="ListBullet"/>
      </w:pPr>
      <w:r>
        <w:t>Private endpoint IDs</w:t>
      </w:r>
    </w:p>
    <w:p w14:paraId="66F78AB7" w14:textId="77777777" w:rsidR="00621025" w:rsidRDefault="00000000">
      <w:pPr>
        <w:pStyle w:val="ListBullet"/>
      </w:pPr>
      <w:r>
        <w:t>Purview managed resource group ID</w:t>
      </w:r>
    </w:p>
    <w:p w14:paraId="41918E3C" w14:textId="77777777" w:rsidR="00621025" w:rsidRDefault="00000000">
      <w:pPr>
        <w:pStyle w:val="ListBullet"/>
      </w:pPr>
      <w:r>
        <w:t>Managed private endpoints created</w:t>
      </w:r>
    </w:p>
    <w:sectPr w:rsidR="006210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45611">
    <w:abstractNumId w:val="8"/>
  </w:num>
  <w:num w:numId="2" w16cid:durableId="1355040570">
    <w:abstractNumId w:val="6"/>
  </w:num>
  <w:num w:numId="3" w16cid:durableId="1133716328">
    <w:abstractNumId w:val="5"/>
  </w:num>
  <w:num w:numId="4" w16cid:durableId="418605181">
    <w:abstractNumId w:val="4"/>
  </w:num>
  <w:num w:numId="5" w16cid:durableId="610629681">
    <w:abstractNumId w:val="7"/>
  </w:num>
  <w:num w:numId="6" w16cid:durableId="1997293675">
    <w:abstractNumId w:val="3"/>
  </w:num>
  <w:num w:numId="7" w16cid:durableId="1674144783">
    <w:abstractNumId w:val="2"/>
  </w:num>
  <w:num w:numId="8" w16cid:durableId="1884562304">
    <w:abstractNumId w:val="1"/>
  </w:num>
  <w:num w:numId="9" w16cid:durableId="210044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025"/>
    <w:rsid w:val="00962BD2"/>
    <w:rsid w:val="00AA1D8D"/>
    <w:rsid w:val="00B47730"/>
    <w:rsid w:val="00CB0664"/>
    <w:rsid w:val="00DE0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D285B"/>
  <w14:defaultImageDpi w14:val="300"/>
  <w15:docId w15:val="{3D36E27B-6DC4-4195-AF0A-22962B67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Li</cp:lastModifiedBy>
  <cp:revision>2</cp:revision>
  <dcterms:created xsi:type="dcterms:W3CDTF">2013-12-23T23:15:00Z</dcterms:created>
  <dcterms:modified xsi:type="dcterms:W3CDTF">2026-06-15T00:51:00Z</dcterms:modified>
  <cp:category/>
</cp:coreProperties>
</file>